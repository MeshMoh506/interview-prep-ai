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C3E50"/>
          <w:sz w:val="40"/>
        </w:rPr>
        <w:t>YOUR NAME</w:t>
      </w:r>
    </w:p>
    <w:p>
      <w:pPr>
        <w:spacing w:before="40" w:after="40"/>
        <w:pBdr>
          <w:bottom w:val="single" w:sz="6" w:space="1" w:color="2C3E50"/>
        </w:pBdr>
      </w:pP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