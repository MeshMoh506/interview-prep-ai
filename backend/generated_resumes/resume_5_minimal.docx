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40"/>
        </w:rPr>
        <w:t>YOUR NAME</w:t>
      </w:r>
    </w:p>
    <w:p>
      <w:pPr>
        <w:spacing w:before="40" w:after="40"/>
        <w:pBdr>
          <w:bottom w:val="single" w:sz="6" w:space="1" w:color="000000"/>
        </w:pBdr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