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3E50"/>
          <w:sz w:val="40"/>
        </w:rPr>
        <w:t>MESHARI  MOHAMMED  AL-ABDULLAH</w:t>
      </w:r>
    </w:p>
    <w:p>
      <w:pPr>
        <w:jc w:val="center"/>
      </w:pPr>
      <w:r>
        <w:rPr>
          <w:rFonts w:ascii="Calibri" w:hAnsi="Calibri"/>
          <w:color w:val="3498DB"/>
          <w:sz w:val="18"/>
        </w:rPr>
        <w:t>📧 alabdullahmeshari92@gmail.com  |  📱 +966 55 642 5257  |  💼 See resume header  |  💻 See resume header</w:t>
      </w:r>
    </w:p>
    <w:p>
      <w:pPr>
        <w:spacing w:before="40" w:after="40"/>
        <w:pBdr>
          <w:bottom w:val="single" w:sz="6" w:space="1" w:color="2C3E50"/>
        </w:pBdr>
      </w:pPr>
    </w:p>
    <w:p>
      <w:pPr>
        <w:spacing w:before="16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80"/>
      </w:pPr>
      <w:r>
        <w:rPr>
          <w:rFonts w:ascii="Calibri" w:hAnsi="Calibri"/>
          <w:b/>
          <w:sz w:val="20"/>
        </w:rPr>
        <w:t>Bachelor's  Degree  in Information  Systems  | Expected  Graduation:  2026 -6 | King  Saud  University |  Saudi  Arabia</w:t>
      </w:r>
    </w:p>
    <w:p>
      <w:pPr>
        <w:spacing w:before="80"/>
      </w:pPr>
      <w:r>
        <w:rPr>
          <w:rFonts w:ascii="Calibri" w:hAnsi="Calibri"/>
          <w:b/>
          <w:sz w:val="20"/>
        </w:rPr>
        <w:t>o Software  Engineering  Bootcamp  – Focused  on full-stack  web development,  (Project  Based) | Tuwaiq  Academy  / Holberton  School  (2025  /9 months )</w:t>
      </w:r>
    </w:p>
    <w:p>
      <w:r>
        <w:rPr>
          <w:rFonts w:ascii="Calibri" w:hAnsi="Calibri"/>
          <w:color w:val="3498DB"/>
          <w:sz w:val="18"/>
        </w:rPr>
        <w:t>📅 2025</w:t>
      </w:r>
    </w:p>
    <w:p>
      <w:pPr>
        <w:spacing w:before="40" w:after="40"/>
        <w:pBdr>
          <w:bottom w:val="single" w:sz="6" w:space="1" w:color="2C3E50"/>
        </w:pBdr>
      </w:pPr>
    </w:p>
    <w:p>
      <w:pPr>
        <w:spacing w:before="160" w:after="80"/>
      </w:pPr>
      <w:r>
        <w:rPr>
          <w:rFonts w:ascii="Calibri" w:hAnsi="Calibri"/>
          <w:b/>
          <w:color w:val="2C3E50"/>
          <w:sz w:val="22"/>
        </w:rPr>
        <w:t>TECHNICAL SKILLS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Programming Languages: </w:t>
      </w:r>
      <w:r>
        <w:rPr>
          <w:rFonts w:ascii="Calibri" w:hAnsi="Calibri"/>
          <w:sz w:val="19"/>
        </w:rPr>
        <w:t>Python, Java, JavaScript, C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Web Frontend: </w:t>
      </w:r>
      <w:r>
        <w:rPr>
          <w:rFonts w:ascii="Calibri" w:hAnsi="Calibri"/>
          <w:sz w:val="19"/>
        </w:rPr>
        <w:t>React, Next.js, Redux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Web Backend: </w:t>
      </w:r>
      <w:r>
        <w:rPr>
          <w:rFonts w:ascii="Calibri" w:hAnsi="Calibri"/>
          <w:sz w:val="19"/>
        </w:rPr>
        <w:t>Node.js, Django, Flask, Fast API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Databases: </w:t>
      </w:r>
      <w:r>
        <w:rPr>
          <w:rFonts w:ascii="Calibri" w:hAnsi="Calibri"/>
          <w:sz w:val="19"/>
        </w:rPr>
        <w:t>SQL, PostgreSQL, MySQL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Cloud &amp; DevOps: </w:t>
      </w:r>
      <w:r>
        <w:rPr>
          <w:rFonts w:ascii="Calibri" w:hAnsi="Calibri"/>
          <w:sz w:val="19"/>
        </w:rPr>
        <w:t>Docker, Kubernetes, OpenShift, Linux, Ubuntu, Mac</w:t>
      </w:r>
    </w:p>
    <w:p>
      <w:pPr>
        <w:spacing w:before="60"/>
      </w:pPr>
      <w:r>
        <w:rPr>
          <w:rFonts w:ascii="Calibri" w:hAnsi="Calibri"/>
          <w:b/>
          <w:sz w:val="19"/>
        </w:rPr>
        <w:t xml:space="preserve">Tools &amp; Technologies: </w:t>
      </w:r>
      <w:r>
        <w:rPr>
          <w:rFonts w:ascii="Calibri" w:hAnsi="Calibri"/>
          <w:sz w:val="19"/>
        </w:rPr>
        <w:t>GitHub, Agile, Scrum, UML, ERP, Odoo</w:t>
      </w:r>
    </w:p>
    <w:p>
      <w:pPr>
        <w:spacing w:before="40" w:after="40"/>
        <w:pBdr>
          <w:bottom w:val="single" w:sz="6" w:space="1" w:color="2C3E50"/>
        </w:pBdr>
      </w:pPr>
    </w:p>
    <w:p>
      <w:pPr>
        <w:spacing w:before="160" w:after="80"/>
      </w:pPr>
      <w:r>
        <w:rPr>
          <w:rFonts w:ascii="Calibri" w:hAnsi="Calibri"/>
          <w:b/>
          <w:color w:val="2C3E50"/>
          <w:sz w:val="22"/>
        </w:rPr>
        <w:t>PROJECTS</w:t>
      </w:r>
    </w:p>
    <w:p>
      <w:pPr>
        <w:spacing w:before="80"/>
      </w:pPr>
      <w:r>
        <w:rPr>
          <w:rFonts w:ascii="Calibri" w:hAnsi="Calibri"/>
          <w:b/>
          <w:sz w:val="20"/>
        </w:rPr>
        <w:t>Instant  Messaging  System  ( WhatsApp  simulation  )</w:t>
      </w:r>
    </w:p>
    <w:p>
      <w:pPr>
        <w:pStyle w:val="ListBullet"/>
      </w:pPr>
      <w:r>
        <w:rPr>
          <w:rFonts w:ascii="Calibri" w:hAnsi="Calibri"/>
          <w:sz w:val="19"/>
        </w:rPr>
        <w:t>o Built  a real-time chat system  using  Python.  ● Technical  Skills:</w:t>
        <w:br/>
        <w:t>o Frameworks: Django  (advanced  python)</w:t>
        <w:br/>
        <w:t>o Operating  Systems  (Linux  (Ubuntu),  Window,</w:t>
        <w:br/>
        <w:t xml:space="preserve">o Programming  Languages ( JavaScript, </w:t>
      </w:r>
    </w:p>
    <w:p>
      <w:pPr>
        <w:spacing w:before="80"/>
      </w:pPr>
      <w:r>
        <w:rPr>
          <w:rFonts w:ascii="Calibri" w:hAnsi="Calibri"/>
          <w:b/>
          <w:sz w:val="20"/>
        </w:rPr>
        <w:t>Student  Accommodation  Platform  — Tuwaiq  Academy</w:t>
      </w:r>
    </w:p>
    <w:p>
      <w:pPr>
        <w:pStyle w:val="ListBullet"/>
      </w:pPr>
      <w:r>
        <w:rPr>
          <w:rFonts w:ascii="Calibri" w:hAnsi="Calibri"/>
          <w:sz w:val="19"/>
        </w:rPr>
        <w:t>o Full-stack  project  built with React  frontend and  Python  backend.</w:t>
        <w:br/>
        <w:t>o Features  include  student  housing  browsing,  registration,  Roommates  ,booking,  and integrated  database</w:t>
      </w:r>
    </w:p>
    <w:p>
      <w:pPr>
        <w:spacing w:before="80"/>
      </w:pPr>
      <w:r>
        <w:rPr>
          <w:rFonts w:ascii="Calibri" w:hAnsi="Calibri"/>
          <w:b/>
          <w:sz w:val="20"/>
        </w:rPr>
        <w:t>Old Bank  System  Analysis and Redesign  Project</w:t>
      </w:r>
    </w:p>
    <w:p>
      <w:pPr>
        <w:pStyle w:val="ListBullet"/>
      </w:pPr>
      <w:r>
        <w:rPr>
          <w:rFonts w:ascii="Calibri" w:hAnsi="Calibri"/>
          <w:sz w:val="19"/>
        </w:rPr>
        <w:t>o Led the redesign  of a legacy  banking  system  to modernize  operations  and improve  efficiency with  more</w:t>
        <w:br/>
        <w:t>o Conducted  detailed  requirement  gathering,  stakeholder  interviews,  and workflow  a</w:t>
      </w:r>
    </w:p>
    <w:p>
      <w:pPr>
        <w:spacing w:before="40" w:after="40"/>
        <w:pBdr>
          <w:bottom w:val="single" w:sz="6" w:space="1" w:color="2C3E50"/>
        </w:pBdr>
      </w:pPr>
    </w:p>
    <w:p>
      <w:pPr>
        <w:spacing w:before="160" w:after="80"/>
      </w:pPr>
      <w:r>
        <w:rPr>
          <w:rFonts w:ascii="Calibri" w:hAnsi="Calibri"/>
          <w:b/>
          <w:color w:val="2C3E50"/>
          <w:sz w:val="22"/>
        </w:rPr>
        <w:t>CERTIFICATIONS</w:t>
      </w:r>
    </w:p>
    <w:p>
      <w:pPr>
        <w:pStyle w:val="ListBullet"/>
      </w:pPr>
      <w:r>
        <w:rPr>
          <w:rFonts w:ascii="Calibri" w:hAnsi="Calibri"/>
          <w:sz w:val="19"/>
        </w:rPr>
        <w:t>Full Stack  Development | Professional Certificate  |</w:t>
      </w:r>
    </w:p>
    <w:p>
      <w:pPr>
        <w:pStyle w:val="ListBullet"/>
      </w:pPr>
      <w:r>
        <w:rPr>
          <w:rFonts w:ascii="Calibri" w:hAnsi="Calibri"/>
          <w:sz w:val="19"/>
        </w:rPr>
        <w:t>The Ultimate  React  Course  :  React,  Next.js, (2025)</w:t>
      </w:r>
    </w:p>
    <w:p>
      <w:pPr>
        <w:pStyle w:val="ListBullet"/>
      </w:pPr>
      <w:r>
        <w:rPr>
          <w:rFonts w:ascii="Calibri" w:hAnsi="Calibri"/>
          <w:sz w:val="19"/>
        </w:rPr>
        <w:t>Database  Management:  Advanced  knowledge  of</w:t>
      </w:r>
    </w:p>
    <w:p>
      <w:pPr>
        <w:pStyle w:val="ListBullet"/>
      </w:pPr>
      <w:r>
        <w:rPr>
          <w:rFonts w:ascii="Calibri" w:hAnsi="Calibri"/>
          <w:sz w:val="19"/>
        </w:rPr>
        <w:t>Systems analysis | Agile |  Scrum  | King Saud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