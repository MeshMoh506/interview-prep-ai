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0C0"/>
        </w:rPr>
        <w:t>Meshari  Mohammed  Al-abdullah</w:t>
      </w:r>
    </w:p>
    <w:p>
      <w:pPr>
        <w:jc w:val="center"/>
      </w:pPr>
      <w:r>
        <w:rPr>
          <w:sz w:val="18"/>
        </w:rPr>
        <w:t>alabdullahmeshari92@gmail.com | +966 55 642 5257 | See resume header</w:t>
      </w:r>
    </w:p>
    <w:p/>
    <w:p>
      <w:r>
        <w:rPr>
          <w:i/>
          <w:color w:val="808080"/>
          <w:sz w:val="16"/>
        </w:rPr>
        <w:t>[TECHNICAL VARIANT] — Skill-heavy, technology-focused, specific tools and methodologies</w:t>
      </w:r>
    </w:p>
    <w:p>
      <w:pPr>
        <w:pStyle w:val="Heading1"/>
      </w:pPr>
      <w:r>
        <w:t>Professional Summary</w:t>
      </w:r>
    </w:p>
    <w:p>
      <w:r>
        <w:t>Technically proficient software development professional with expertise in a range of programming languages, including Python, Java, JavaScript, and C. Experienced in full-stack web development, system analysis, and design, with a strong understanding of React, Node.js, Django, and PostgreSQL.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Utilized Python, Django, and PostgreSQL to develop a real-time chat system, incorporating socket-based messaging and SQL queries for efficient data retrieval.</w:t>
      </w:r>
    </w:p>
    <w:p>
      <w:pPr>
        <w:pStyle w:val="ListBullet"/>
      </w:pPr>
      <w:r>
        <w:t>Employed React, Node.js, and Docker to develop a real estate finance service website, featuring UI components, routing, and user interaction flows.</w:t>
      </w:r>
    </w:p>
    <w:p>
      <w:pPr>
        <w:pStyle w:val="ListBullet"/>
      </w:pPr>
      <w:r>
        <w:t>Leveraged Java, JavaScript, and MySQL to develop a Student Accommodation Platform, with a focus on full-stack development and integrated database management.</w:t>
      </w:r>
    </w:p>
    <w:p>
      <w:pPr>
        <w:pStyle w:val="ListBullet"/>
      </w:pPr>
      <w:r>
        <w:t>Applied Agile methodologies and Scrum framework to manage projects, ensuring efficient collaboration and timely delivery.</w:t>
      </w:r>
    </w:p>
    <w:p>
      <w:pPr>
        <w:pStyle w:val="ListBullet"/>
      </w:pPr>
      <w:r>
        <w:t>Implemented containerization using Docker, Kubernetes, and OpenShift to ensure scalable and efficient deployment of applications.</w:t>
      </w:r>
    </w:p>
    <w:p>
      <w:pPr>
        <w:pStyle w:val="Heading1"/>
      </w:pPr>
      <w:r>
        <w:t>Skills</w:t>
      </w:r>
    </w:p>
    <w:p>
      <w:r>
        <w:t>Python • Java • JavaScript • C • React • Next.js • Redux • Node.js • Django • Flask • Fast API • SQL • PostgreSQL • MySQL • Docker</w:t>
      </w:r>
    </w:p>
    <w:p>
      <w:pPr>
        <w:pStyle w:val="Heading1"/>
      </w:pPr>
      <w:r>
        <w:t>Education</w:t>
      </w:r>
    </w:p>
    <w:p>
      <w:r>
        <w:rPr>
          <w:b/>
        </w:rPr>
        <w:t xml:space="preserve">Bachelor's  Degree  in Information  Systems  | Expected  Graduation:  2026 -6 — </w:t>
      </w:r>
    </w:p>
    <w:p>
      <w:r>
        <w:rPr>
          <w:b/>
        </w:rPr>
        <w:t xml:space="preserve">o Software  Engineering  Bootcamp  – Focused  on full-stack  web development,  (Project  Based) — </w:t>
      </w:r>
      <w:r>
        <w:t xml:space="preserve"> 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