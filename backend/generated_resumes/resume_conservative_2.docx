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Meshari  Mohammed  Al-abdullah</w:t>
      </w:r>
    </w:p>
    <w:p>
      <w:pPr>
        <w:jc w:val="center"/>
      </w:pPr>
      <w:r>
        <w:rPr>
          <w:sz w:val="18"/>
        </w:rPr>
        <w:t>alabdullahmeshari92@gmail.com | +966 55 642 5257 | See resume header</w:t>
      </w:r>
    </w:p>
    <w:p/>
    <w:p>
      <w:r>
        <w:rPr>
          <w:i/>
          <w:color w:val="808080"/>
          <w:sz w:val="16"/>
        </w:rPr>
        <w:t>[CONSERVATIVE VARIANT] — Formal, traditional, team-oriented, responsibility-focused</w:t>
      </w:r>
    </w:p>
    <w:p>
      <w:pPr>
        <w:pStyle w:val="Heading1"/>
      </w:pPr>
      <w:r>
        <w:t>Professional Summary</w:t>
      </w:r>
    </w:p>
    <w:p>
      <w:r>
        <w:t>Dedicated and responsible software development professional with a strong foundation in information systems, software engineering, and team collaboration. Proficient in a range of programming languages, including Python, Java, and JavaScript, with experience in full-stack web development and system analysis.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Contributed to the development of a real-time chat system, working collaboratively with team members to design and implement a scalable and efficient solution.</w:t>
      </w:r>
    </w:p>
    <w:p>
      <w:pPr>
        <w:pStyle w:val="ListBullet"/>
      </w:pPr>
      <w:r>
        <w:t>Participated in the redesign of a legacy banking system, assisting in requirement gathering, stakeholder interviews, and workflow analysis to improve operational efficiency.</w:t>
      </w:r>
    </w:p>
    <w:p>
      <w:pPr>
        <w:pStyle w:val="ListBullet"/>
      </w:pPr>
      <w:r>
        <w:t>Assisted in the development of a full-stack project, Student Accommodation Platform, with a focus on student housing browsing, registration, and booking.</w:t>
      </w:r>
    </w:p>
    <w:p>
      <w:pPr>
        <w:pStyle w:val="ListBullet"/>
      </w:pPr>
      <w:r>
        <w:t>Supported the development of a real estate finance service website, utilizing React and collaborating with backend and business teams to align requirements.</w:t>
      </w:r>
    </w:p>
    <w:p>
      <w:pPr>
        <w:pStyle w:val="ListBullet"/>
      </w:pPr>
      <w:r>
        <w:t>Responsible for designing and optimizing an SQL relational database for a real-time chat system, ensuring data integrity and efficient data retrieval.</w:t>
      </w:r>
    </w:p>
    <w:p>
      <w:pPr>
        <w:pStyle w:val="Heading1"/>
      </w:pPr>
      <w:r>
        <w:t>Skills</w:t>
      </w:r>
    </w:p>
    <w:p>
      <w:r>
        <w:t>Python • Java • JavaScript • C • React • Next.js • Redux • Node.js • Django • Flask • Fast API • SQL • PostgreSQL • MySQL • Docker</w:t>
      </w:r>
    </w:p>
    <w:p>
      <w:pPr>
        <w:pStyle w:val="Heading1"/>
      </w:pPr>
      <w:r>
        <w:t>Education</w:t>
      </w:r>
    </w:p>
    <w:p>
      <w:r>
        <w:rPr>
          <w:b/>
        </w:rPr>
        <w:t xml:space="preserve">Bachelor's  Degree  in Information  Systems  | Expected  Graduation:  2026 -6 — </w:t>
      </w:r>
    </w:p>
    <w:p>
      <w:r>
        <w:rPr>
          <w:b/>
        </w:rPr>
        <w:t xml:space="preserve">o Software  Engineering  Bootcamp  – Focused  on full-stack  web development,  (Project  Based) — </w:t>
      </w:r>
      <w:r>
        <w:t xml:space="preserve"> 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