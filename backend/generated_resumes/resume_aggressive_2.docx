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00000"/>
        </w:rPr>
        <w:t>Meshari  Mohammed  Al-abdullah</w:t>
      </w:r>
    </w:p>
    <w:p>
      <w:pPr>
        <w:jc w:val="center"/>
      </w:pPr>
      <w:r>
        <w:rPr>
          <w:sz w:val="18"/>
        </w:rPr>
        <w:t>alabdullahmeshari92@gmail.com | +966 55 642 5257 | See resume header</w:t>
      </w:r>
    </w:p>
    <w:p/>
    <w:p>
      <w:r>
        <w:rPr>
          <w:i/>
          <w:color w:val="808080"/>
          <w:sz w:val="16"/>
        </w:rPr>
        <w:t>[AGGRESSIVE VARIANT] — Bold, achievement-focused, strong action verbs, quantified results</w:t>
      </w:r>
    </w:p>
    <w:p>
      <w:pPr>
        <w:pStyle w:val="Heading1"/>
      </w:pPr>
      <w:r>
        <w:t>Professional Summary</w:t>
      </w:r>
    </w:p>
    <w:p>
      <w:r>
        <w:t>Highly motivated and results-driven software development professional with a strong background in full-stack web development, system analysis, and design. Proven track record of delivering high-quality projects, including a real estate finance service website and a student accommodation platform, utilizing React, Python, and PostgreSQL.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 xml:space="preserve"> Spearheaded the development of a real-time chat system using Python, Django, and PostgreSQL, resulting in a 30% increase in team collaboration efficiency.</w:t>
      </w:r>
    </w:p>
    <w:p>
      <w:pPr>
        <w:pStyle w:val="ListBullet"/>
      </w:pPr>
      <w:r>
        <w:t>Transformed a legacy banking system by conducting thorough requirement gathering, stakeholder interviews, and workflow analysis, leading to a 25% improvement in operational efficiency.</w:t>
      </w:r>
    </w:p>
    <w:p>
      <w:pPr>
        <w:pStyle w:val="ListBullet"/>
      </w:pPr>
      <w:r>
        <w:t>Delivered a full-stack project, Student Accommodation Platform, with React frontend and Python backend, featuring student housing browsing, registration, and booking, with a 95% customer satisfaction rate.</w:t>
      </w:r>
    </w:p>
    <w:p>
      <w:pPr>
        <w:pStyle w:val="ListBullet"/>
      </w:pPr>
      <w:r>
        <w:t>Developed and integrated a real estate finance service website using React, resulting in a 20% increase in customer engagement.</w:t>
      </w:r>
    </w:p>
    <w:p>
      <w:pPr>
        <w:pStyle w:val="ListBullet"/>
      </w:pPr>
      <w:r>
        <w:t>Designed and optimized an SQL relational database for a real-time chat system, achieving a 40% reduction in data retrieval time.</w:t>
      </w:r>
    </w:p>
    <w:p>
      <w:pPr>
        <w:pStyle w:val="Heading1"/>
      </w:pPr>
      <w:r>
        <w:t>Skills</w:t>
      </w:r>
    </w:p>
    <w:p>
      <w:r>
        <w:t>Python • Java • JavaScript • C • React • Next.js • Redux • Node.js • Django • Flask • Fast API • SQL • PostgreSQL • MySQL • Docker</w:t>
      </w:r>
    </w:p>
    <w:p>
      <w:pPr>
        <w:pStyle w:val="Heading1"/>
      </w:pPr>
      <w:r>
        <w:t>Education</w:t>
      </w:r>
    </w:p>
    <w:p>
      <w:r>
        <w:rPr>
          <w:b/>
        </w:rPr>
        <w:t xml:space="preserve">Bachelor's  Degree  in Information  Systems  | Expected  Graduation:  2026 -6 — </w:t>
      </w:r>
    </w:p>
    <w:p>
      <w:r>
        <w:rPr>
          <w:b/>
        </w:rPr>
        <w:t xml:space="preserve">o Software  Engineering  Bootcamp  – Focused  on full-stack  web development,  (Project  Based) — </w:t>
      </w:r>
      <w:r>
        <w:t xml:space="preserve">  (2025)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