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80B9"/>
          <w:sz w:val="40"/>
        </w:rPr>
        <w:t>MESHARI  MOHAMMED  AL-ABDULLAH</w:t>
      </w:r>
    </w:p>
    <w:p>
      <w:pPr>
        <w:jc w:val="center"/>
      </w:pPr>
      <w:r>
        <w:rPr>
          <w:rFonts w:ascii="Arial" w:hAnsi="Arial"/>
          <w:color w:val="2ECC71"/>
          <w:sz w:val="18"/>
        </w:rPr>
        <w:t>📧 alabdullahmeshari92@gmail.com  |  📱 +966 55 642 5257  |  💼 See resume header  |  💻 See resume header</w:t>
      </w:r>
    </w:p>
    <w:p>
      <w:pPr>
        <w:spacing w:before="40" w:after="40"/>
        <w:pBdr>
          <w:bottom w:val="single" w:sz="6" w:space="1" w:color="2980B9"/>
        </w:pBdr>
      </w:pPr>
    </w:p>
    <w:p>
      <w:pPr>
        <w:spacing w:before="160" w:after="80"/>
      </w:pPr>
      <w:r>
        <w:rPr>
          <w:rFonts w:ascii="Arial" w:hAnsi="Arial"/>
          <w:b/>
          <w:color w:val="2980B9"/>
          <w:sz w:val="22"/>
        </w:rPr>
        <w:t>PROFESSIONAL SUMMARY</w:t>
      </w:r>
    </w:p>
    <w:p>
      <w:r>
        <w:rPr>
          <w:sz w:val="20"/>
        </w:rPr>
        <w:t>Highly motivated and detail-oriented full stack developer with a strong foundation in software development, system analysis, and design. Proficient in a range of programming languages, including Python, Java, and JavaScript, with experience in developing scalable and efficient web applications. Committed to delivering high-quality solutions that meet and exceed expectations.</w:t>
      </w:r>
    </w:p>
    <w:p>
      <w:pPr>
        <w:spacing w:before="40" w:after="40"/>
        <w:pBdr>
          <w:bottom w:val="single" w:sz="6" w:space="1" w:color="2980B9"/>
        </w:pBdr>
      </w:pPr>
    </w:p>
    <w:p>
      <w:pPr>
        <w:spacing w:before="160" w:after="80"/>
      </w:pPr>
      <w:r>
        <w:rPr>
          <w:rFonts w:ascii="Arial" w:hAnsi="Arial"/>
          <w:b/>
          <w:color w:val="2980B9"/>
          <w:sz w:val="22"/>
        </w:rPr>
        <w:t>WORK EXPERIENCE</w:t>
      </w:r>
    </w:p>
    <w:p>
      <w:pPr>
        <w:spacing w:before="80"/>
      </w:pPr>
      <w:r>
        <w:rPr>
          <w:rFonts w:ascii="Arial" w:hAnsi="Arial"/>
          <w:b/>
          <w:sz w:val="20"/>
        </w:rPr>
        <w:t>Full Stack Developer | Tuwaiq Academy</w:t>
      </w:r>
    </w:p>
    <w:p>
      <w:r>
        <w:rPr>
          <w:rFonts w:ascii="Arial" w:hAnsi="Arial"/>
          <w:color w:val="2ECC71"/>
          <w:sz w:val="18"/>
        </w:rPr>
        <w:t>📅 9 months</w:t>
      </w:r>
    </w:p>
    <w:p>
      <w:pPr>
        <w:pStyle w:val="ListBullet"/>
      </w:pPr>
      <w:r>
        <w:rPr>
          <w:rFonts w:ascii="Arial" w:hAnsi="Arial"/>
          <w:sz w:val="19"/>
        </w:rPr>
        <w:t>Developed a real estate finance service website using React, with a focus on UI components, routing, and user interaction flows. Collaborated with backend and business teams to align requirements and deliver a high-quality solution. Utilized Node.js, Django, and Flask to design and implement a scalable and efficient web application.</w:t>
      </w:r>
    </w:p>
    <w:p>
      <w:pPr>
        <w:spacing w:before="40" w:after="40"/>
        <w:pBdr>
          <w:bottom w:val="single" w:sz="6" w:space="1" w:color="2980B9"/>
        </w:pBdr>
      </w:pPr>
    </w:p>
    <w:p>
      <w:pPr>
        <w:spacing w:before="160" w:after="80"/>
      </w:pPr>
      <w:r>
        <w:rPr>
          <w:rFonts w:ascii="Arial" w:hAnsi="Arial"/>
          <w:b/>
          <w:color w:val="2980B9"/>
          <w:sz w:val="22"/>
        </w:rPr>
        <w:t>EDUCATION</w:t>
      </w:r>
    </w:p>
    <w:p>
      <w:pPr>
        <w:spacing w:before="80"/>
      </w:pPr>
      <w:r>
        <w:rPr>
          <w:rFonts w:ascii="Arial" w:hAnsi="Arial"/>
          <w:b/>
          <w:sz w:val="20"/>
        </w:rPr>
        <w:t>Bachelor's  Degree  in Information  Systems  | Expected  Graduation:  2026 -6 | King  Saud  University |  Saudi  Arabia</w:t>
      </w:r>
    </w:p>
    <w:p>
      <w:pPr>
        <w:spacing w:before="80"/>
      </w:pPr>
      <w:r>
        <w:rPr>
          <w:rFonts w:ascii="Arial" w:hAnsi="Arial"/>
          <w:b/>
          <w:sz w:val="20"/>
        </w:rPr>
        <w:t>o Software  Engineering  Bootcamp  – Focused  on full-stack  web development,  (Project  Based) | Tuwaiq  Academy  / Holberton  School  (2025  /9 months )</w:t>
      </w:r>
    </w:p>
    <w:p>
      <w:r>
        <w:rPr>
          <w:rFonts w:ascii="Arial" w:hAnsi="Arial"/>
          <w:color w:val="2ECC71"/>
          <w:sz w:val="18"/>
        </w:rPr>
        <w:t>📅 2025</w:t>
      </w:r>
    </w:p>
    <w:p>
      <w:pPr>
        <w:spacing w:before="40" w:after="40"/>
        <w:pBdr>
          <w:bottom w:val="single" w:sz="6" w:space="1" w:color="2980B9"/>
        </w:pBdr>
      </w:pPr>
    </w:p>
    <w:p>
      <w:pPr>
        <w:spacing w:before="160" w:after="80"/>
      </w:pPr>
      <w:r>
        <w:rPr>
          <w:rFonts w:ascii="Arial" w:hAnsi="Arial"/>
          <w:b/>
          <w:color w:val="2980B9"/>
          <w:sz w:val="22"/>
        </w:rPr>
        <w:t>TECHNICAL SKILLS</w:t>
      </w:r>
    </w:p>
    <w:p>
      <w:pPr>
        <w:spacing w:before="60"/>
      </w:pPr>
      <w:r>
        <w:rPr>
          <w:rFonts w:ascii="Arial" w:hAnsi="Arial"/>
          <w:b/>
          <w:sz w:val="19"/>
        </w:rPr>
        <w:t xml:space="preserve">Technical Skills: </w:t>
      </w:r>
      <w:r>
        <w:rPr>
          <w:rFonts w:ascii="Arial" w:hAnsi="Arial"/>
          <w:sz w:val="19"/>
        </w:rPr>
        <w:t>Python, JavaScript, React, Node.js, Django, SQL</w:t>
      </w:r>
    </w:p>
    <w:p>
      <w:pPr>
        <w:spacing w:before="40" w:after="40"/>
        <w:pBdr>
          <w:bottom w:val="single" w:sz="6" w:space="1" w:color="2980B9"/>
        </w:pBdr>
      </w:pPr>
    </w:p>
    <w:p>
      <w:pPr>
        <w:spacing w:before="160" w:after="80"/>
      </w:pPr>
      <w:r>
        <w:rPr>
          <w:rFonts w:ascii="Arial" w:hAnsi="Arial"/>
          <w:b/>
          <w:color w:val="2980B9"/>
          <w:sz w:val="22"/>
        </w:rPr>
        <w:t>PROJECTS</w:t>
      </w:r>
    </w:p>
    <w:p>
      <w:pPr>
        <w:spacing w:before="80"/>
      </w:pPr>
      <w:r>
        <w:rPr>
          <w:rFonts w:ascii="Arial" w:hAnsi="Arial"/>
          <w:b/>
          <w:sz w:val="20"/>
        </w:rPr>
        <w:t>Instant  Messaging  System  ( WhatsApp  simulation  )</w:t>
      </w:r>
    </w:p>
    <w:p>
      <w:pPr>
        <w:pStyle w:val="ListBullet"/>
      </w:pPr>
      <w:r>
        <w:rPr>
          <w:rFonts w:ascii="Arial" w:hAnsi="Arial"/>
          <w:sz w:val="19"/>
        </w:rPr>
        <w:t>o Built  a real-time chat system  using  Python.  ● Technical  Skills:</w:t>
        <w:br/>
        <w:t>o Frameworks: Django  (advanced  python)</w:t>
        <w:br/>
        <w:t>o Operating  Systems  (Linux  (Ubuntu),  Window,</w:t>
        <w:br/>
        <w:t xml:space="preserve">o Programming  Languages ( JavaScript, </w:t>
      </w:r>
    </w:p>
    <w:p>
      <w:pPr>
        <w:spacing w:before="80"/>
      </w:pPr>
      <w:r>
        <w:rPr>
          <w:rFonts w:ascii="Arial" w:hAnsi="Arial"/>
          <w:b/>
          <w:sz w:val="20"/>
        </w:rPr>
        <w:t>Student  Accommodation  Platform  — Tuwaiq  Academy</w:t>
      </w:r>
    </w:p>
    <w:p>
      <w:pPr>
        <w:pStyle w:val="ListBullet"/>
      </w:pPr>
      <w:r>
        <w:rPr>
          <w:rFonts w:ascii="Arial" w:hAnsi="Arial"/>
          <w:sz w:val="19"/>
        </w:rPr>
        <w:t>o Full-stack  project  built with React  frontend and  Python  backend.</w:t>
        <w:br/>
        <w:t>o Features  include  student  housing  browsing,  registration,  Roommates  ,booking,  and integrated  database</w:t>
      </w:r>
    </w:p>
    <w:p>
      <w:pPr>
        <w:spacing w:before="80"/>
      </w:pPr>
      <w:r>
        <w:rPr>
          <w:rFonts w:ascii="Arial" w:hAnsi="Arial"/>
          <w:b/>
          <w:sz w:val="20"/>
        </w:rPr>
        <w:t>Old Bank  System  Analysis and Redesign  Project</w:t>
      </w:r>
    </w:p>
    <w:p>
      <w:pPr>
        <w:pStyle w:val="ListBullet"/>
      </w:pPr>
      <w:r>
        <w:rPr>
          <w:rFonts w:ascii="Arial" w:hAnsi="Arial"/>
          <w:sz w:val="19"/>
        </w:rPr>
        <w:t>o Led the redesign  of a legacy  banking  system  to modernize  operations  and improve  efficiency with  more</w:t>
        <w:br/>
        <w:t>o Conducted  detailed  requirement  gathering,  stakeholder  interviews,  and workflow  a</w:t>
      </w:r>
    </w:p>
    <w:p>
      <w:pPr>
        <w:spacing w:before="40" w:after="40"/>
        <w:pBdr>
          <w:bottom w:val="single" w:sz="6" w:space="1" w:color="2980B9"/>
        </w:pBdr>
      </w:pPr>
    </w:p>
    <w:p>
      <w:pPr>
        <w:spacing w:before="160" w:after="80"/>
      </w:pPr>
      <w:r>
        <w:rPr>
          <w:rFonts w:ascii="Arial" w:hAnsi="Arial"/>
          <w:b/>
          <w:color w:val="2980B9"/>
          <w:sz w:val="22"/>
        </w:rPr>
        <w:t>CERTIFICATIONS</w:t>
      </w:r>
    </w:p>
    <w:p>
      <w:pPr>
        <w:pStyle w:val="ListBullet"/>
      </w:pPr>
      <w:r>
        <w:rPr>
          <w:rFonts w:ascii="Arial" w:hAnsi="Arial"/>
          <w:sz w:val="19"/>
        </w:rPr>
        <w:t>Full Stack  Development | Professional Certificate  |</w:t>
      </w:r>
    </w:p>
    <w:p>
      <w:pPr>
        <w:pStyle w:val="ListBullet"/>
      </w:pPr>
      <w:r>
        <w:rPr>
          <w:rFonts w:ascii="Arial" w:hAnsi="Arial"/>
          <w:sz w:val="19"/>
        </w:rPr>
        <w:t>The Ultimate  React  Course  :  React,  Next.js, (2025)</w:t>
      </w:r>
    </w:p>
    <w:p>
      <w:pPr>
        <w:pStyle w:val="ListBullet"/>
      </w:pPr>
      <w:r>
        <w:rPr>
          <w:rFonts w:ascii="Arial" w:hAnsi="Arial"/>
          <w:sz w:val="19"/>
        </w:rPr>
        <w:t>Database  Management:  Advanced  knowledge  of</w:t>
      </w:r>
    </w:p>
    <w:p>
      <w:pPr>
        <w:pStyle w:val="ListBullet"/>
      </w:pPr>
      <w:r>
        <w:rPr>
          <w:rFonts w:ascii="Arial" w:hAnsi="Arial"/>
          <w:sz w:val="19"/>
        </w:rPr>
        <w:t>Systems analysis | Agile |  Scrum  | King Saud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